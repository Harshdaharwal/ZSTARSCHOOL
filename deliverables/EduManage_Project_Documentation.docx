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EduManage</w:t>
      </w:r>
    </w:p>
    <w:p>
      <w:pPr>
        <w:jc w:val="center"/>
      </w:pPr>
      <w:r>
        <w:t>School &amp; Institute Management Software</w:t>
      </w:r>
    </w:p>
    <w:p>
      <w:pPr>
        <w:jc w:val="center"/>
      </w:pPr>
      <w:r>
        <w:t>Project Documentation</w:t>
        <w:br/>
        <w:t>Date: April 17,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EduManage is a school/institute management software designed to streamline day-to-day academic and administrative workflows. It provides a unified interface for managing students, teachers, classes, attendance, fees, exams, marks, report cards, timetables, announcements, and staff salaries.</w:t>
      </w:r>
    </w:p>
    <w:p>
      <w:pPr>
        <w:pStyle w:val="Heading1"/>
      </w:pPr>
      <w:r>
        <w:t>2. System Overview</w:t>
      </w:r>
    </w:p>
    <w:p>
      <w:r>
        <w:t>The application is built as a modern web dashboard. It supports role-based access for administrators and teachers, analytics on the dashboard, and a demo/offline-friendly mode using a local mock backend. Where configured, it can integrate with cloud services (Firebase) and/or a Google Apps Script (GAS) proxy.</w:t>
      </w:r>
    </w:p>
    <w:p>
      <w:pPr>
        <w:pStyle w:val="Heading1"/>
      </w:pPr>
      <w:r>
        <w:t>3. User Roles &amp; Access Control</w:t>
      </w:r>
    </w:p>
    <w:p>
      <w:r>
        <w:t>EduManage supports the following roles:</w:t>
      </w:r>
    </w:p>
    <w:p>
      <w:pPr>
        <w:pStyle w:val="ListBullet"/>
      </w:pPr>
      <w:r>
        <w:t>Administrator (Admin)</w:t>
      </w:r>
    </w:p>
    <w:p>
      <w:pPr>
        <w:pStyle w:val="ListBullet"/>
      </w:pPr>
      <w:r>
        <w:t>Full access to student records, fee management, exams/marks, settings, data snapshot exports, and administrative actions.</w:t>
      </w:r>
    </w:p>
    <w:p>
      <w:pPr>
        <w:pStyle w:val="ListBullet"/>
      </w:pPr>
      <w:r>
        <w:t>Teacher</w:t>
      </w:r>
    </w:p>
    <w:p>
      <w:pPr>
        <w:pStyle w:val="ListBullet"/>
      </w:pPr>
      <w:r>
        <w:t>Access to class-relevant dashboards, student results for assigned classes, posting class announcements, and attendance-related workflows.</w:t>
      </w:r>
    </w:p>
    <w:p>
      <w:r>
        <w:t>Demo logins are provided for testing in local/mock mode. In production, authentication should be configured via Firebase or a backend.</w:t>
      </w:r>
    </w:p>
    <w:p>
      <w:pPr>
        <w:pStyle w:val="Heading1"/>
      </w:pPr>
      <w:r>
        <w:t>4. Core Modules &amp; Features</w:t>
      </w:r>
    </w:p>
    <w:p>
      <w:r>
        <w:t>EduManage is organized into clear modules so schools can manage each workflow independently while still keeping data consistent across the system (e.g., a student’s class/section is reused for attendance, fees, marks, report cards, and parent communication).</w:t>
      </w:r>
    </w:p>
    <w:p>
      <w:pPr>
        <w:pStyle w:val="Heading2"/>
      </w:pPr>
      <w:r>
        <w:t>Dashboard &amp; Analytics</w:t>
      </w:r>
    </w:p>
    <w:p>
      <w:pPr>
        <w:pStyle w:val="ListBullet"/>
      </w:pPr>
      <w:r>
        <w:t>Overview cards (students, attendance, fees/collection where applicable).</w:t>
      </w:r>
    </w:p>
    <w:p>
      <w:pPr>
        <w:pStyle w:val="ListBullet"/>
      </w:pPr>
      <w:r>
        <w:t>Charts for trends and class-wise distribution.</w:t>
      </w:r>
    </w:p>
    <w:p>
      <w:pPr>
        <w:pStyle w:val="ListBullet"/>
      </w:pPr>
      <w:r>
        <w:t>Teacher: Today’s timetable panel based on schedule entries.</w:t>
      </w:r>
    </w:p>
    <w:p>
      <w:pPr>
        <w:pStyle w:val="Heading2"/>
      </w:pPr>
      <w:r>
        <w:t>Student Management</w:t>
      </w:r>
    </w:p>
    <w:p>
      <w:pPr>
        <w:pStyle w:val="ListBullet"/>
      </w:pPr>
      <w:r>
        <w:t>New student registration with photo upload (size-limited).</w:t>
      </w:r>
    </w:p>
    <w:p>
      <w:pPr>
        <w:pStyle w:val="ListBullet"/>
      </w:pPr>
      <w:r>
        <w:t>Search, filter by class/section/academic year, pagination.</w:t>
      </w:r>
    </w:p>
    <w:p>
      <w:pPr>
        <w:pStyle w:val="ListBullet"/>
      </w:pPr>
      <w:r>
        <w:t>Status management (Active/Inactive) and profile editing.</w:t>
      </w:r>
    </w:p>
    <w:p>
      <w:pPr>
        <w:pStyle w:val="Heading2"/>
      </w:pPr>
      <w:r>
        <w:t>Teacher Management</w:t>
      </w:r>
    </w:p>
    <w:p>
      <w:pPr>
        <w:pStyle w:val="ListBullet"/>
      </w:pPr>
      <w:r>
        <w:t>Add/update teacher profiles with photo and assignment (class/section).</w:t>
      </w:r>
    </w:p>
    <w:p>
      <w:pPr>
        <w:pStyle w:val="ListBullet"/>
      </w:pPr>
      <w:r>
        <w:t>Delete teacher records (admin).</w:t>
      </w:r>
    </w:p>
    <w:p>
      <w:pPr>
        <w:pStyle w:val="Heading2"/>
      </w:pPr>
      <w:r>
        <w:t>Classes &amp; Schedule</w:t>
      </w:r>
    </w:p>
    <w:p>
      <w:pPr>
        <w:pStyle w:val="ListBullet"/>
      </w:pPr>
      <w:r>
        <w:t>Create class-section records, assign class teacher, set room number.</w:t>
      </w:r>
    </w:p>
    <w:p>
      <w:pPr>
        <w:pStyle w:val="ListBullet"/>
      </w:pPr>
      <w:r>
        <w:t>Create weekly schedule periods (day, period, subject, teacher, room, time slot).</w:t>
      </w:r>
    </w:p>
    <w:p>
      <w:pPr>
        <w:pStyle w:val="ListBullet"/>
      </w:pPr>
      <w:r>
        <w:t>View schedule grouped by day and remove periods when needed.</w:t>
      </w:r>
    </w:p>
    <w:p>
      <w:pPr>
        <w:pStyle w:val="Heading2"/>
      </w:pPr>
      <w:r>
        <w:t>Attendance (Students &amp; Teachers)</w:t>
      </w:r>
    </w:p>
    <w:p>
      <w:pPr>
        <w:pStyle w:val="ListBullet"/>
      </w:pPr>
      <w:r>
        <w:t>Mark or edit daily attendance by class/section/date.</w:t>
      </w:r>
    </w:p>
    <w:p>
      <w:pPr>
        <w:pStyle w:val="ListBullet"/>
      </w:pPr>
      <w:r>
        <w:t>Student attendance codes: Present (P), Absent (A), Late (L).</w:t>
      </w:r>
    </w:p>
    <w:p>
      <w:pPr>
        <w:pStyle w:val="ListBullet"/>
      </w:pPr>
      <w:r>
        <w:t>Attendance summaries per student/teacher.</w:t>
      </w:r>
    </w:p>
    <w:p>
      <w:pPr>
        <w:pStyle w:val="Heading2"/>
      </w:pPr>
      <w:r>
        <w:t>Fees Management</w:t>
      </w:r>
    </w:p>
    <w:p>
      <w:pPr>
        <w:pStyle w:val="ListBullet"/>
      </w:pPr>
      <w:r>
        <w:t>Add fee records (type, amount, due date, status).</w:t>
      </w:r>
    </w:p>
    <w:p>
      <w:pPr>
        <w:pStyle w:val="ListBullet"/>
      </w:pPr>
      <w:r>
        <w:t>Quick views for All / Pending / Paid.</w:t>
      </w:r>
    </w:p>
    <w:p>
      <w:pPr>
        <w:pStyle w:val="ListBullet"/>
      </w:pPr>
      <w:r>
        <w:t>Class fee structure setting (admin) for standardized fee rules by class.</w:t>
      </w:r>
    </w:p>
    <w:p>
      <w:pPr>
        <w:pStyle w:val="Heading2"/>
      </w:pPr>
      <w:r>
        <w:t>Exams, Marks &amp; Results</w:t>
      </w:r>
    </w:p>
    <w:p>
      <w:pPr>
        <w:pStyle w:val="ListBullet"/>
      </w:pPr>
      <w:r>
        <w:t>Create exams (name, class, subject, date, max, pass).</w:t>
      </w:r>
    </w:p>
    <w:p>
      <w:pPr>
        <w:pStyle w:val="ListBullet"/>
      </w:pPr>
      <w:r>
        <w:t>Enter marks and view marks list.</w:t>
      </w:r>
    </w:p>
    <w:p>
      <w:pPr>
        <w:pStyle w:val="ListBullet"/>
      </w:pPr>
      <w:r>
        <w:t>Marks &amp; Results matrix with filters and actions per student.</w:t>
      </w:r>
    </w:p>
    <w:p>
      <w:pPr>
        <w:pStyle w:val="ListBullet"/>
      </w:pPr>
      <w:r>
        <w:t>Exports: CSV download, single PDF, class ZIP of PDFs (one per student).</w:t>
      </w:r>
    </w:p>
    <w:p>
      <w:pPr>
        <w:pStyle w:val="Heading2"/>
      </w:pPr>
      <w:r>
        <w:t>Report Cards</w:t>
      </w:r>
    </w:p>
    <w:p>
      <w:pPr>
        <w:pStyle w:val="ListBullet"/>
      </w:pPr>
      <w:r>
        <w:t>Generate single report card by student ID/name.</w:t>
      </w:r>
    </w:p>
    <w:p>
      <w:pPr>
        <w:pStyle w:val="ListBullet"/>
      </w:pPr>
      <w:r>
        <w:t>Generate bulk report cards by class/section and print-friendly output.</w:t>
      </w:r>
    </w:p>
    <w:p>
      <w:pPr>
        <w:pStyle w:val="Heading2"/>
      </w:pPr>
      <w:r>
        <w:t>Timetables</w:t>
      </w:r>
    </w:p>
    <w:p>
      <w:pPr>
        <w:pStyle w:val="ListBullet"/>
      </w:pPr>
      <w:r>
        <w:t>Manage timetable entries for classes, tests, exams, and other events.</w:t>
      </w:r>
    </w:p>
    <w:p>
      <w:pPr>
        <w:pStyle w:val="ListBullet"/>
      </w:pPr>
      <w:r>
        <w:t>Filter-friendly list with admin-only add/delete controls.</w:t>
      </w:r>
    </w:p>
    <w:p>
      <w:pPr>
        <w:pStyle w:val="Heading2"/>
      </w:pPr>
      <w:r>
        <w:t>Announcements</w:t>
      </w:r>
    </w:p>
    <w:p>
      <w:pPr>
        <w:pStyle w:val="ListBullet"/>
      </w:pPr>
      <w:r>
        <w:t>School-wide announcements with priority and optional attachment.</w:t>
      </w:r>
    </w:p>
    <w:p>
      <w:pPr>
        <w:pStyle w:val="ListBullet"/>
      </w:pPr>
      <w:r>
        <w:t>Class announcements targeted to a specific class/section.</w:t>
      </w:r>
    </w:p>
    <w:p>
      <w:pPr>
        <w:pStyle w:val="Heading2"/>
      </w:pPr>
      <w:r>
        <w:t>Salary Management</w:t>
      </w:r>
    </w:p>
    <w:p>
      <w:pPr>
        <w:pStyle w:val="ListBullet"/>
      </w:pPr>
      <w:r>
        <w:t>Add salary records for teachers and staff.</w:t>
      </w:r>
    </w:p>
    <w:p>
      <w:pPr>
        <w:pStyle w:val="ListBullet"/>
      </w:pPr>
      <w:r>
        <w:t>Filter by period (monthly/yearly/etc.) and status (paid/pending).</w:t>
      </w:r>
    </w:p>
    <w:p>
      <w:pPr>
        <w:pStyle w:val="ListBullet"/>
      </w:pPr>
      <w:r>
        <w:t>Mark pending salaries as paid and maintain salary history.</w:t>
      </w:r>
    </w:p>
    <w:p>
      <w:pPr>
        <w:pStyle w:val="Heading2"/>
      </w:pPr>
      <w:r>
        <w:t>Settings, Audit &amp; Backups</w:t>
      </w:r>
    </w:p>
    <w:p>
      <w:pPr>
        <w:pStyle w:val="ListBullet"/>
      </w:pPr>
      <w:r>
        <w:t>WhatsApp-style parent alerts (demo queue) with filters and logs.</w:t>
      </w:r>
    </w:p>
    <w:p>
      <w:pPr>
        <w:pStyle w:val="ListBullet"/>
      </w:pPr>
      <w:r>
        <w:t>Audit log of recent actions for accountability.</w:t>
      </w:r>
    </w:p>
    <w:p>
      <w:pPr>
        <w:pStyle w:val="ListBullet"/>
      </w:pPr>
      <w:r>
        <w:t>Admin data snapshot export as JSON for offline backup.</w:t>
      </w:r>
    </w:p>
    <w:p>
      <w:pPr>
        <w:pStyle w:val="Heading2"/>
      </w:pPr>
      <w:r>
        <w:t>Offline-Friendly Operation</w:t>
      </w:r>
    </w:p>
    <w:p>
      <w:pPr>
        <w:pStyle w:val="ListBullet"/>
      </w:pPr>
      <w:r>
        <w:t>When offline, write operations are queued in IndexedDB.</w:t>
      </w:r>
    </w:p>
    <w:p>
      <w:pPr>
        <w:pStyle w:val="ListBullet"/>
      </w:pPr>
      <w:r>
        <w:t>When connectivity returns, queued operations sync automatically in order.</w:t>
      </w:r>
    </w:p>
    <w:p>
      <w:pPr>
        <w:pStyle w:val="Heading1"/>
      </w:pPr>
      <w:r>
        <w:t>5. Typical Workflows (How Schools Use EduManage)</w:t>
      </w:r>
    </w:p>
    <w:p>
      <w:pPr>
        <w:pStyle w:val="Heading2"/>
      </w:pPr>
      <w:r>
        <w:t>Student admission / onboarding</w:t>
      </w:r>
    </w:p>
    <w:p>
      <w:pPr>
        <w:pStyle w:val="ListNumber"/>
      </w:pPr>
      <w:r>
        <w:t>Admin opens Students module and registers the student (name, parents, class/section, academic year, optional photo).</w:t>
      </w:r>
    </w:p>
    <w:p>
      <w:pPr>
        <w:pStyle w:val="ListNumber"/>
      </w:pPr>
      <w:r>
        <w:t>Student becomes available immediately for attendance, fee records, and marks entry.</w:t>
      </w:r>
    </w:p>
    <w:p>
      <w:pPr>
        <w:pStyle w:val="ListNumber"/>
      </w:pPr>
      <w:r>
        <w:t>For parent communication, admin/teacher can store Parent WhatsApp number (or fallback phone).</w:t>
      </w:r>
    </w:p>
    <w:p>
      <w:pPr>
        <w:pStyle w:val="Heading2"/>
      </w:pPr>
      <w:r>
        <w:t>Daily attendance</w:t>
      </w:r>
    </w:p>
    <w:p>
      <w:pPr>
        <w:pStyle w:val="ListNumber"/>
      </w:pPr>
      <w:r>
        <w:t>Teacher/admin selects date + class + section and fetches student list.</w:t>
      </w:r>
    </w:p>
    <w:p>
      <w:pPr>
        <w:pStyle w:val="ListNumber"/>
      </w:pPr>
      <w:r>
        <w:t>Mark Present/Absent/Late and save; edits can be done later via the Edit tab.</w:t>
      </w:r>
    </w:p>
    <w:p>
      <w:pPr>
        <w:pStyle w:val="ListNumber"/>
      </w:pPr>
      <w:r>
        <w:t>Parents can be notified (demo WhatsApp queue) when a student is marked absent.</w:t>
      </w:r>
    </w:p>
    <w:p>
      <w:pPr>
        <w:pStyle w:val="Heading2"/>
      </w:pPr>
      <w:r>
        <w:t>Fees collection</w:t>
      </w:r>
    </w:p>
    <w:p>
      <w:pPr>
        <w:pStyle w:val="ListNumber"/>
      </w:pPr>
      <w:r>
        <w:t>Admin records fee entries per student (monthly/annual/exam fee), sets due date and payment status.</w:t>
      </w:r>
    </w:p>
    <w:p>
      <w:pPr>
        <w:pStyle w:val="ListNumber"/>
      </w:pPr>
      <w:r>
        <w:t>Use Pending/Paid views to track outstanding fees quickly.</w:t>
      </w:r>
    </w:p>
    <w:p>
      <w:pPr>
        <w:pStyle w:val="ListNumber"/>
      </w:pPr>
      <w:r>
        <w:t>Optionally define a standard class fee structure so messages and reports can reference expected fees.</w:t>
      </w:r>
    </w:p>
    <w:p>
      <w:pPr>
        <w:pStyle w:val="Heading2"/>
      </w:pPr>
      <w:r>
        <w:t>Exams, marks, and results</w:t>
      </w:r>
    </w:p>
    <w:p>
      <w:pPr>
        <w:pStyle w:val="ListNumber"/>
      </w:pPr>
      <w:r>
        <w:t>Admin creates an exam entry (class, subject, max marks, pass marks, date).</w:t>
      </w:r>
    </w:p>
    <w:p>
      <w:pPr>
        <w:pStyle w:val="ListNumber"/>
      </w:pPr>
      <w:r>
        <w:t>Teacher/admin enters marks for students.</w:t>
      </w:r>
    </w:p>
    <w:p>
      <w:pPr>
        <w:pStyle w:val="ListNumber"/>
      </w:pPr>
      <w:r>
        <w:t>Results module shows a class-wise matrix and supports per-student result view and PDF export.</w:t>
      </w:r>
    </w:p>
    <w:p>
      <w:pPr>
        <w:pStyle w:val="ListNumber"/>
      </w:pPr>
      <w:r>
        <w:t>Admins can export CSV or a ZIP of PDFs for a class/section for offline sharing and printing.</w:t>
      </w:r>
    </w:p>
    <w:p>
      <w:pPr>
        <w:pStyle w:val="Heading2"/>
      </w:pPr>
      <w:r>
        <w:t>Announcements and class notices</w:t>
      </w:r>
    </w:p>
    <w:p>
      <w:pPr>
        <w:pStyle w:val="ListNumber"/>
      </w:pPr>
      <w:r>
        <w:t>School-wide announcements: admin posts notices with priority and optional attachment.</w:t>
      </w:r>
    </w:p>
    <w:p>
      <w:pPr>
        <w:pStyle w:val="ListNumber"/>
      </w:pPr>
      <w:r>
        <w:t>Class announcements: teacher/admin posts class-specific notice; parents of that class can be notified (demo WhatsApp queue).</w:t>
      </w:r>
    </w:p>
    <w:p>
      <w:pPr>
        <w:pStyle w:val="Heading2"/>
      </w:pPr>
      <w:r>
        <w:t>Salary records (teachers and staff)</w:t>
      </w:r>
    </w:p>
    <w:p>
      <w:pPr>
        <w:pStyle w:val="ListNumber"/>
      </w:pPr>
      <w:r>
        <w:t>Admin adds monthly salary records with role/designation and amount.</w:t>
      </w:r>
    </w:p>
    <w:p>
      <w:pPr>
        <w:pStyle w:val="ListNumber"/>
      </w:pPr>
      <w:r>
        <w:t>Filter by month/year and paid/pending; mark records as paid once processed.</w:t>
      </w:r>
    </w:p>
    <w:p>
      <w:pPr>
        <w:pStyle w:val="Heading2"/>
      </w:pPr>
      <w:r>
        <w:t>Backup &amp; audit</w:t>
      </w:r>
    </w:p>
    <w:p>
      <w:pPr>
        <w:pStyle w:val="ListNumber"/>
      </w:pPr>
      <w:r>
        <w:t>Admin downloads a JSON data snapshot for backup in demo mode.</w:t>
      </w:r>
    </w:p>
    <w:p>
      <w:pPr>
        <w:pStyle w:val="ListNumber"/>
      </w:pPr>
      <w:r>
        <w:t>Audit log records key actions to help track changes and accountability.</w:t>
      </w:r>
    </w:p>
    <w:p>
      <w:pPr>
        <w:pStyle w:val="Heading1"/>
      </w:pPr>
      <w:r>
        <w:t>6. Data Model (High-Level)</w:t>
      </w:r>
    </w:p>
    <w:p>
      <w:r>
        <w:t>The system centers around a few core entities. The UI forms map closely to these entities, which helps keep operations predictable and reduces duplicate entry.</w:t>
      </w:r>
    </w:p>
    <w:p>
      <w:pPr>
        <w:pStyle w:val="ListBullet"/>
      </w:pPr>
      <w:r>
        <w:t>Student: ID, name, parents, class/section, academic year, contact info, status, optional photo.</w:t>
      </w:r>
    </w:p>
    <w:p>
      <w:pPr>
        <w:pStyle w:val="ListBullet"/>
      </w:pPr>
      <w:r>
        <w:t>Teacher: ID, name, subject, contact details, class/section assignment, optional photo.</w:t>
      </w:r>
    </w:p>
    <w:p>
      <w:pPr>
        <w:pStyle w:val="ListBullet"/>
      </w:pPr>
      <w:r>
        <w:t>Class/Section: Class number, section, class teacher, room number.</w:t>
      </w:r>
    </w:p>
    <w:p>
      <w:pPr>
        <w:pStyle w:val="ListBullet"/>
      </w:pPr>
      <w:r>
        <w:t>Schedule: Weekly periods: day, period number, subject, teacher name/ID, room, time slot.</w:t>
      </w:r>
    </w:p>
    <w:p>
      <w:pPr>
        <w:pStyle w:val="ListBullet"/>
      </w:pPr>
      <w:r>
        <w:t>Attendance: Daily attendance entries for students and teachers; summaries and percentage calculations.</w:t>
      </w:r>
    </w:p>
    <w:p>
      <w:pPr>
        <w:pStyle w:val="ListBullet"/>
      </w:pPr>
      <w:r>
        <w:t>Fee Record: Fee type, amount, due date, paid date (if any), status, receipt/remarks.</w:t>
      </w:r>
    </w:p>
    <w:p>
      <w:pPr>
        <w:pStyle w:val="ListBullet"/>
      </w:pPr>
      <w:r>
        <w:t>Exam: Exam metadata and per-student marks entries with grade and result.</w:t>
      </w:r>
    </w:p>
    <w:p>
      <w:pPr>
        <w:pStyle w:val="ListBullet"/>
      </w:pPr>
      <w:r>
        <w:t>Timetable Entry: Class/test/exam events with date/day, time slot, room, notes.</w:t>
      </w:r>
    </w:p>
    <w:p>
      <w:pPr>
        <w:pStyle w:val="ListBullet"/>
      </w:pPr>
      <w:r>
        <w:t>Announcement: School-wide or class-specific notices, priority, timestamps, optional attachment.</w:t>
      </w:r>
    </w:p>
    <w:p>
      <w:pPr>
        <w:pStyle w:val="ListBullet"/>
      </w:pPr>
      <w:r>
        <w:t>Salary Record: Staff/teacher salary entries by month/year with paid/pending status.</w:t>
      </w:r>
    </w:p>
    <w:p>
      <w:pPr>
        <w:pStyle w:val="ListBullet"/>
      </w:pPr>
      <w:r>
        <w:t>Audit / Snapshot: Recent actions log + data export for backup and reporting.</w:t>
      </w:r>
    </w:p>
    <w:p>
      <w:pPr>
        <w:pStyle w:val="Heading1"/>
      </w:pPr>
      <w:r>
        <w:t>7. Architecture &amp; Technology Stack</w:t>
      </w:r>
    </w:p>
    <w:p>
      <w:pPr>
        <w:pStyle w:val="ListBullet"/>
      </w:pPr>
      <w:r>
        <w:t>Frontend</w:t>
      </w:r>
    </w:p>
    <w:p>
      <w:pPr>
        <w:pStyle w:val="ListBullet2"/>
      </w:pPr>
      <w:r>
        <w:t>React + Vite, React Router for navigation.</w:t>
      </w:r>
    </w:p>
    <w:p>
      <w:pPr>
        <w:pStyle w:val="ListBullet2"/>
      </w:pPr>
      <w:r>
        <w:t>Chart.js for dashboards and analytics.</w:t>
      </w:r>
    </w:p>
    <w:p>
      <w:pPr>
        <w:pStyle w:val="ListBullet2"/>
      </w:pPr>
      <w:r>
        <w:t>i18next for translations/localization support.</w:t>
      </w:r>
    </w:p>
    <w:p>
      <w:pPr>
        <w:pStyle w:val="ListBullet2"/>
      </w:pPr>
      <w:r>
        <w:t>react-jss for styling.</w:t>
      </w:r>
    </w:p>
    <w:p>
      <w:pPr>
        <w:pStyle w:val="ListBullet"/>
      </w:pPr>
      <w:r>
        <w:t>Data &amp; Backend Options</w:t>
      </w:r>
    </w:p>
    <w:p>
      <w:pPr>
        <w:pStyle w:val="ListBullet2"/>
      </w:pPr>
      <w:r>
        <w:t>Demo/mock backend for local usage and testing without cloud dependencies.</w:t>
      </w:r>
    </w:p>
    <w:p>
      <w:pPr>
        <w:pStyle w:val="ListBullet2"/>
      </w:pPr>
      <w:r>
        <w:t>Firebase integration (Auth + Firestore/Realtime DB) when environment variables are configured.</w:t>
      </w:r>
    </w:p>
    <w:p>
      <w:pPr>
        <w:pStyle w:val="ListBullet2"/>
      </w:pPr>
      <w:r>
        <w:t>Google Apps Script (GAS) proxy support when running in a GAS container environment.</w:t>
      </w:r>
    </w:p>
    <w:p>
      <w:pPr>
        <w:pStyle w:val="Heading1"/>
      </w:pPr>
      <w:r>
        <w:t>8. Setup &amp; Running (Developer/Deployment Notes)</w:t>
      </w:r>
    </w:p>
    <w:p>
      <w:pPr>
        <w:pStyle w:val="ListBullet"/>
      </w:pPr>
      <w:r>
        <w:t>Prerequisites:</w:t>
      </w:r>
    </w:p>
    <w:p>
      <w:pPr>
        <w:pStyle w:val="ListBullet2"/>
      </w:pPr>
      <w:r>
        <w:t>Node.js (for building/running the React app).</w:t>
      </w:r>
    </w:p>
    <w:p>
      <w:pPr>
        <w:pStyle w:val="ListBullet"/>
      </w:pPr>
      <w:r>
        <w:t>Typical commands:</w:t>
      </w:r>
    </w:p>
    <w:p>
      <w:pPr>
        <w:pStyle w:val="ListBullet2"/>
      </w:pPr>
      <w:r>
        <w:t>Install dependencies: npm install</w:t>
      </w:r>
    </w:p>
    <w:p>
      <w:pPr>
        <w:pStyle w:val="ListBullet2"/>
      </w:pPr>
      <w:r>
        <w:t>Run locally: npm run dev</w:t>
      </w:r>
    </w:p>
    <w:p>
      <w:pPr>
        <w:pStyle w:val="ListBullet2"/>
      </w:pPr>
      <w:r>
        <w:t>Build: npm run build</w:t>
      </w:r>
    </w:p>
    <w:p>
      <w:r>
        <w:t>If Firebase is not configured, the app can run in demo/mock mode with demo credentials. For production, configure authentication and data storage, and replace demo notification behavior with real integrations.</w:t>
      </w:r>
    </w:p>
    <w:p>
      <w:pPr>
        <w:pStyle w:val="Heading1"/>
      </w:pPr>
      <w:r>
        <w:t>9. Screens (From Project Screenshots)</w:t>
      </w:r>
    </w:p>
    <w:p>
      <w:pPr>
        <w:pStyle w:val="Heading2"/>
      </w:pPr>
      <w:r>
        <w:t>Screen 1</w:t>
      </w:r>
    </w:p>
    <w:p>
      <w:r>
        <w:t>Source: school-admin-react\src\screenshots\Screenshot (398).png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9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 2</w:t>
      </w:r>
    </w:p>
    <w:p>
      <w:r>
        <w:t>Source: school-admin-react\src\screenshots\Screenshot (399).png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9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 3</w:t>
      </w:r>
    </w:p>
    <w:p>
      <w:r>
        <w:t>Source: school-admin-react\src\screenshots\Screenshot (400).png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40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 4</w:t>
      </w:r>
    </w:p>
    <w:p>
      <w:r>
        <w:t>Source: school-admin-react\src\screenshots\Screenshot (401).png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40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 5</w:t>
      </w:r>
    </w:p>
    <w:p>
      <w:r>
        <w:t>Source: school-admin-react\src\screenshots\Screenshot (402).png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40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 6</w:t>
      </w:r>
    </w:p>
    <w:p>
      <w:r>
        <w:t>Source: school-admin-react\src\screenshots\Screenshot (403).png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403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Security, Privacy &amp; Production Notes</w:t>
      </w:r>
    </w:p>
    <w:p>
      <w:pPr>
        <w:pStyle w:val="ListBullet"/>
      </w:pPr>
      <w:r>
        <w:t>Avoid using demo credentials in production; use a secure identity provider and strong password policies.</w:t>
      </w:r>
    </w:p>
    <w:p>
      <w:pPr>
        <w:pStyle w:val="ListBullet"/>
      </w:pPr>
      <w:r>
        <w:t>Do not store sensitive personal data beyond what is necessary for school operations; follow local compliance requirements.</w:t>
      </w:r>
    </w:p>
    <w:p>
      <w:pPr>
        <w:pStyle w:val="ListBullet"/>
      </w:pPr>
      <w:r>
        <w:t>Treat exports (PDFs, ZIPs, CSV, JSON snapshots) as confidential; secure access and storage.</w:t>
      </w:r>
    </w:p>
    <w:p>
      <w:pPr>
        <w:pStyle w:val="ListBullet"/>
      </w:pPr>
      <w:r>
        <w:t>Replace mock notification flows with audited, consent-based messaging via approved providers.</w:t>
      </w:r>
    </w:p>
    <w:p>
      <w:pPr>
        <w:pStyle w:val="Heading1"/>
      </w:pPr>
      <w:r>
        <w:t>11. Future Enhancements (Suggested)</w:t>
      </w:r>
    </w:p>
    <w:p>
      <w:pPr>
        <w:pStyle w:val="ListBullet"/>
      </w:pPr>
      <w:r>
        <w:t>Integrate real WhatsApp/SMS/email provider for parent notifications.</w:t>
      </w:r>
    </w:p>
    <w:p>
      <w:pPr>
        <w:pStyle w:val="ListBullet"/>
      </w:pPr>
      <w:r>
        <w:t>Add dedicated parent portal and student portal views.</w:t>
      </w:r>
    </w:p>
    <w:p>
      <w:pPr>
        <w:pStyle w:val="ListBullet"/>
      </w:pPr>
      <w:r>
        <w:t>Stronger role management (multiple admin roles, permissions per module).</w:t>
      </w:r>
    </w:p>
    <w:p>
      <w:pPr>
        <w:pStyle w:val="ListBullet"/>
      </w:pPr>
      <w:r>
        <w:t>Automated backups and scheduled reports.</w:t>
      </w:r>
    </w:p>
    <w:p>
      <w:pPr>
        <w:pStyle w:val="ListBullet"/>
      </w:pPr>
      <w:r>
        <w:t>Improved reporting (custom templates, result analysis, dashboards per class/subject).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